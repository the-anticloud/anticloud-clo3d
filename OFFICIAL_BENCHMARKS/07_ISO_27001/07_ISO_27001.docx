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2026-10-02T09:37:31.854859Z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f1054708d39a17a18b7a7310ce77cb8b29acffc023c143558b6ed4c4ef3d9df9 |</w:t>
      </w:r>
    </w:p>
    <w:p>
      <w:r>
        <w:t>| Timestamp UTC | 2026-10-02T09:37:31.854859Z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