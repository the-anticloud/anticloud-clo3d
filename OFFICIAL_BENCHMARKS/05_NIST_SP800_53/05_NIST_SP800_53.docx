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2026-10-02T09:37:31.256606Z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3951c77f1a114f03d3a371fcb5b564e28ec03ffa4fc8cd0dd353e21714ea6cfe |</w:t>
      </w:r>
    </w:p>
    <w:p>
      <w:r>
        <w:t>| Timestamp UTC | 2026-10-02T09:37:31.256606Z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