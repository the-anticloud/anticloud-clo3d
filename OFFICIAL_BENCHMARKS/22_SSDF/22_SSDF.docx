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2026-10-02T09:37:35.497671Z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98dd465db14689ee3b8e4b1988847db47b48b27ad82a1082c49bc060c578d49f |</w:t>
      </w:r>
    </w:p>
    <w:p>
      <w:r>
        <w:t>| Timestamp UTC | 2026-10-02T09:37:35.497671Z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