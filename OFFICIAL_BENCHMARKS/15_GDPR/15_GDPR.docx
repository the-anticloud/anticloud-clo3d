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2026-10-02T09:37:33.753828Z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09ea81e0c8ff6dd608f69011dca1f24aba8674113a58410bdd5eca5825a672eb |</w:t>
      </w:r>
    </w:p>
    <w:p>
      <w:r>
        <w:t>| Timestamp UTC | 2026-10-02T09:37:33.753828Z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