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2026-10-02T09:37:31.564941Z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359b834998ee2521479515a5ef1c8f426ef6c26a4570c51e9994f43e3fec6d2e |</w:t>
      </w:r>
    </w:p>
    <w:p>
      <w:r>
        <w:t>| Timestamp UTC | 2026-10-02T09:37:31.564941Z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