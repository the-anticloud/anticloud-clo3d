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2026-10-02T09:37:35.908952Z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3762ee8dd994f21791f9a83e577379ed70d2db561bacd248cee7627a9d3cbc48 |</w:t>
      </w:r>
    </w:p>
    <w:p>
      <w:r>
        <w:t>| Timestamp UTC | 2026-10-02T09:37:35.908952Z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