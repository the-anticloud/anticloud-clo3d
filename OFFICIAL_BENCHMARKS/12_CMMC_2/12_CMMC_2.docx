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2026-10-02T09:37:33.032509Z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0679f3f95d7d7a2357a13d59a06901bde1c12584ecd7ccaaf17016d0e5e74970 |</w:t>
      </w:r>
    </w:p>
    <w:p>
      <w:r>
        <w:t>| Timestamp UTC | 2026-10-02T09:37:33.032509Z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