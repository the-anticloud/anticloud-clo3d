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2026-10-02T09:37:33.464411Z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1b7c5ecfa63e22a5ede672b8fbefba76c97c5f2a8b8977c1ea51a92706f27b93 |</w:t>
      </w:r>
    </w:p>
    <w:p>
      <w:r>
        <w:t>| Timestamp UTC | 2026-10-02T09:37:33.464411Z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