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2026-10-02T09:37:35.212573Z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460622a16a1e7d3e2c89d65d3bf3998904b652cbc0c0c488f5a82a77b941a40b |</w:t>
      </w:r>
    </w:p>
    <w:p>
      <w:r>
        <w:t>| Timestamp UTC | 2026-10-02T09:37:35.212573Z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