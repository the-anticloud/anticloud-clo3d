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2026-10-02T09:37:32.584215Z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f034e1be29cabb3b2d1a92332bcf218e21c81f37946003564269e4bdef831eba |</w:t>
      </w:r>
    </w:p>
    <w:p>
      <w:r>
        <w:t>| Timestamp UTC | 2026-10-02T09:37:32.584215Z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