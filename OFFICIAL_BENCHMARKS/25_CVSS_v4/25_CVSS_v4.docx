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2026-10-02T09:37:36.101844Z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7d595a7643bb6881863e918446eb3790008821c8467b097322b7db4887614bc3 |</w:t>
      </w:r>
    </w:p>
    <w:p>
      <w:r>
        <w:t>| Timestamp UTC | 2026-10-02T09:37:36.101844Z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