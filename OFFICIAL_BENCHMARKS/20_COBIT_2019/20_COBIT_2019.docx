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2026-10-02T09:37:35.034672Z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1ae32106c2c1507905622066934b24bf4e2461cdb6097edc3779eecc26eed3b0 |</w:t>
      </w:r>
    </w:p>
    <w:p>
      <w:r>
        <w:t>| Timestamp UTC | 2026-10-02T09:37:35.034672Z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