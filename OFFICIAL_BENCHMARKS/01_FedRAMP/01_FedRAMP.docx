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2026-10-02T09:37:30.186972Z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11db174630d887cf709f00a2bf15b5b2e2a292a276ab6bad1980ae5210b7b288 |</w:t>
      </w:r>
    </w:p>
    <w:p>
      <w:r>
        <w:t>| Timestamp UTC | 2026-10-02T09:37:30.186972Z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