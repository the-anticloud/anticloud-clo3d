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2026-10-02T09:37:32.292727Z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f32005b0f19f7a8ebe3b156150c4f2f7b47775709a79ce9a05b8100f880dea63 |</w:t>
      </w:r>
    </w:p>
    <w:p>
      <w:r>
        <w:t>| Timestamp UTC | 2026-10-02T09:37:32.292727Z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