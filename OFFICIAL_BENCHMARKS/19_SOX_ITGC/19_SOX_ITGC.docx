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2026-10-02T09:37:34.766822Z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92ea3c174ad6527e6de1e6892c01c46c301795b8eafdde4e6b87030ea6c3f04a |</w:t>
      </w:r>
    </w:p>
    <w:p>
      <w:r>
        <w:t>| Timestamp UTC | 2026-10-02T09:37:34.766822Z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