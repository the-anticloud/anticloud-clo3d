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2026-10-02T09:37:34.178614Z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87f67ab7c69b184446af31d5610462c987d670177953c05cfb42ed5329596649 |</w:t>
      </w:r>
    </w:p>
    <w:p>
      <w:r>
        <w:t>| Timestamp UTC | 2026-10-02T09:37:34.178614Z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