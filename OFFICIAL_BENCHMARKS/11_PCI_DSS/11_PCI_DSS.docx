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2026-10-02T09:37:32.787116Z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7f83faf4537706d9fef5cd4fb8856cbc96412198422bef57a7bbe0446991b195 |</w:t>
      </w:r>
    </w:p>
    <w:p>
      <w:r>
        <w:t>| Timestamp UTC | 2026-10-02T09:37:32.787116Z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