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2026-10-02T09:37:36.301751Z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8b9634d6f74cfae7a45e1ef9f160c704e14316c5e82268fcbf283112212133d8 |</w:t>
      </w:r>
    </w:p>
    <w:p>
      <w:r>
        <w:t>| Timestamp UTC | 2026-10-02T09:37:36.301751Z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