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2026-10-02T09:37:33.983212Z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dc8e6c6745e28bbf8282a0b4bd9d148cd2013b06de77bea0f2acea652511f769 |</w:t>
      </w:r>
    </w:p>
    <w:p>
      <w:r>
        <w:t>| Timestamp UTC | 2026-10-02T09:37:33.983212Z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