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2026-10-02T09:37:30.997130Z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f331ca24e7abd58c6adfa8b255fb444e8d479663f071b83dabef2308217a694b |</w:t>
      </w:r>
    </w:p>
    <w:p>
      <w:r>
        <w:t>| Timestamp UTC | 2026-10-02T09:37:30.997130Z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