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2026-10-02T09:37:35.685567Z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49058caf4928146b9aae0d4bc25fe8e296cb42502c5d3476209f22e60d05c702 |</w:t>
      </w:r>
    </w:p>
    <w:p>
      <w:r>
        <w:t>| Timestamp UTC | 2026-10-02T09:37:35.685567Z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