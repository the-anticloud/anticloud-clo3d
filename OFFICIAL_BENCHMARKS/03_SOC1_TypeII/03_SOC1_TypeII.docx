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2026-10-02T09:37:30.752734Z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985bfa06b131cafd81e45f0466c84b31bea68114b7faf145e0324299a29dcef4 |</w:t>
      </w:r>
    </w:p>
    <w:p>
      <w:r>
        <w:t>| Timestamp UTC | 2026-10-02T09:37:30.752734Z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