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2026-10-02T09:37:33.233404Z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b12a4063c70569bac1dadc1955ff4ef88bcd85a6d6c7b18f80fa19223950c21e |</w:t>
      </w:r>
    </w:p>
    <w:p>
      <w:r>
        <w:t>| Timestamp UTC | 2026-10-02T09:37:33.233404Z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